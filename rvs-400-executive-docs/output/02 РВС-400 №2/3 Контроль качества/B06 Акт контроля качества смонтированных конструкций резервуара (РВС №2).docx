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качества смонтированных 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геометрической формы и размеров смонтированного резервуара выполнен по ГОСТ 31385-2023 (табл. 18–22) и ППР, разд. 6. Предельные отклонения не должны превышать значений, установленных ГОСТ 31385-2023.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Основные проектные показатели резервуара (КМ, лист 1.2)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1"/>
        <w:gridCol w:w="10033"/>
      </w:tblGrid>
      <w:tr>
        <w:tc>
          <w:tcPr>
            <w:tcW w:type="dxa" w:w="56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100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значение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Хранимый продукт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спирты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Плотность продукта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1,0 т/м³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Внутренний диаметр резервуара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8,53 м (внутренний)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Высота стенки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7,45 м (5 поясов × 1490 мм, толщина стенки 5 мм)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Ø 8630 мм, толщина 5 мм, рулонной сборки (2 полотнища)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бескаркасная коническая, уклон 30°, толщина 5 мм, рулонной сборки (2 полотна)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Номинальный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425,7 м³ (при Н = 7,45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374,3 м³ (при Н = 6,55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Расчётная высота налива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Внутреннее избыточное давление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Относительный вакуум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Класс ответственности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КС-2б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срок службы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20 лет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контроля геометрии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"/>
        <w:gridCol w:w="5933"/>
        <w:gridCol w:w="3839"/>
        <w:gridCol w:w="2792"/>
        <w:gridCol w:w="2356"/>
      </w:tblGrid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9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38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7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Фактическое значение</w:t>
            </w:r>
          </w:p>
        </w:tc>
        <w:tc>
          <w:tcPr>
            <w:tcW w:type="dxa" w:w="23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радиуса днища (8 точек по осям и под углом 45°)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5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Величина нахлёста полотнищ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10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образующих стенки от вертикали (по поясам, не менее 8 точек по периметру)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19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внутреннего диаметра стенки на уровне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18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Угловатость монтажных сварных соединений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более 3 мм на базе 200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Хлопуны и вмятины на стенке и крыше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допускаются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отметки верха стенки (+7,450)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20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уклона крыши от проектного (30°)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проекту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патрубков (люков) до осей горизонтальных швов стенки и до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100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до осей вертикальных швов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250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Наличие контрольных отверстий М10×1 в усиливающих листах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обязательно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Удаление временных конструктивных элементов, зачистка мест их удаления (Rz ≤ 80), контроль ВИК и цветной дефектоскопией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смонтированные конструкции резервуара соответствуют / не соответствуют требованиям рабочей документации и ГОСТ 31385-2023. Резервуар допускается / не допускается к гидравлическому испытанию.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