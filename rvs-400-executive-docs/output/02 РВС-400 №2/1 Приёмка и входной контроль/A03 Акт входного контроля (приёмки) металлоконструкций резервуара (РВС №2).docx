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входного контроля (приёмки) металлоконструкций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произвела входной контроль металлоконструкций резервуара РВС-400 м³ № 2, поступивших на площадку строительства, и составила настоящий акт о нижеследующем.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Комплектность поставки (ведомость элементов на 1 резервуар, КМ, лист 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8"/>
        <w:gridCol w:w="4428"/>
        <w:gridCol w:w="1077"/>
        <w:gridCol w:w="1317"/>
        <w:gridCol w:w="1436"/>
        <w:gridCol w:w="1556"/>
      </w:tblGrid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Марка</w:t>
            </w:r>
          </w:p>
        </w:tc>
        <w:tc>
          <w:tcPr>
            <w:tcW w:type="dxa" w:w="44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Масса, кг</w:t>
            </w:r>
          </w:p>
        </w:tc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Факт. принято</w:t>
            </w:r>
          </w:p>
        </w:tc>
        <w:tc>
          <w:tcPr>
            <w:tcW w:type="dxa" w:w="15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ДН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2342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Стенка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7961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КР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2796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ПК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Площадки и ограждения на крыше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1047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ЛК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Лестница кольцевая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1350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ПП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анкерное М24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КЗ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заземления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Люки и патрубки в стенке (см. КМ, л. 9.2)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529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Люки и патрубки в крыше (см. КМ, л. 9.2)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297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фирменной таблички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Итого вес конструкций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16697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Проверенные параметры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4788"/>
        <w:gridCol w:w="3291"/>
        <w:gridCol w:w="2095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Что проверялось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заводского технического паспорта на металлоконструкции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31385-2023, разд. 6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сертификатов на металл, соответствие маркам стали по КМ, л. 12.1–12.3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19281-2014, ГОСТ 14637-2024 и др.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Соответствие маркировки конструкций чертежам КМ / КМД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КМД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Комплектность поставки (рулоны днища, стенки, крыши, люки, патрубки, лестница, площадки, крепёж)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2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Отсутствие механических повреждений, деформаций, расслоений, коррозии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31385-2023, п. 6.3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Состояние кромок листов (механическая обработка, отсутствие заусенцев)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1.3, п. 6.3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Геометрические размеры конструкций, диаметр рулонов, габариты полотнищ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3.1, 4, 5.1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Условия транспортирования и хранения на площадке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ППР, разд. 5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металлоконструкции резервуара соответствуют / не соответствуют требованиям рабочей документации и ГОСТ 31385-2023 и допускаются / не допускаются к монтажу.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Выявленные замечания и принятые меры: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 копии заводского технического паспорта, сертификатов на металл, товарно-транспортных документов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входной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