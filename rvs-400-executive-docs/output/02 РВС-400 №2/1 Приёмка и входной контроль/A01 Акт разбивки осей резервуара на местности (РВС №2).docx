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разбивки осей резервуара на местности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в составе представителей застройщика (технического заказчика), лица, осуществляющего строительство, и лица, осуществляющего строительный контроль, составила настоящий акт о том, что на местности произведена разбивка осей резервуара и закрепление знаками разбивочной основы.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Разбивка выполнена от пунктов геодезической разбивочной основы, переданных застройщиком по акту от «_____» ______________ 20____ г.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Ведомость закрепления осей и высотных отметок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78"/>
        <w:gridCol w:w="2693"/>
        <w:gridCol w:w="2095"/>
        <w:gridCol w:w="1317"/>
        <w:gridCol w:w="2693"/>
        <w:gridCol w:w="1197"/>
      </w:tblGrid>
      <w:t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знака (оси)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Координаты X, Y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Н, м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Тип знака и способ закрепления</w:t>
            </w:r>
          </w:p>
        </w:tc>
        <w:tc>
          <w:tcPr>
            <w:tcW w:type="dxa" w:w="11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Оси резервуара РВС-400 м³ № 2 (0°, 90°, 180°, 270°) закреплены в соответствии с КМ, лист 2 «Общий вид». Ось монтажного стыка стенки и ось монтажного стыка крыши приняты по КМ, листы 2, 4, 5.1.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Работы выполнены в соответствии с СП 126.13330.2017 «Геодезические работы в строительстве», СП 48.13330.2019, ГОСТ 31385-2023.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исполнительная схема разбивки осей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 геодезических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