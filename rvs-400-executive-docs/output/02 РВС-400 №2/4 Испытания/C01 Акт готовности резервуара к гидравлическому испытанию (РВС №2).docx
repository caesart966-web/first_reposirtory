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готовности резервуара к гидравлическому испытанию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2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Комиссия установила, что резервуар РВС-400 м³ № 2 готов к проведению гидравлического испытания. До начала испытаний представлен комплект приёмо-сдаточной документации на испытываемый резервуар (ППР, п. 6.2; КМ, лист 1.4, п. 9.2).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Проверка готовности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9"/>
        <w:gridCol w:w="5147"/>
        <w:gridCol w:w="2693"/>
        <w:gridCol w:w="2394"/>
      </w:tblGrid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51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Проверяемое условие</w:t>
            </w:r>
          </w:p>
        </w:tc>
        <w:tc>
          <w:tcPr>
            <w:tcW w:type="dxa" w:w="269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Требование</w:t>
            </w:r>
          </w:p>
        </w:tc>
        <w:tc>
          <w:tcPr>
            <w:tcW w:type="dxa" w:w="23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Отметка о выполнении</w:t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Все сварочно-монтажные работы на резервуаре завершены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ППР, п. 6.2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Временные конструктивные элементы со стенки удалены, места удаления зачищены и проконтролированы (ВИК и цветная дефектоскопия — 100 %)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ППР, лист 20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Неразрушающий контроль сварных соединений выполнен в полном объёме, выявленные дефекты устранены и проконтролированы повторно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ГОСТ 31385-2023, табл. 13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Оформлены акты освидетельствования скрытых работ № 01–12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Оформлен акт контроля качества смонтированных конструкций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Выполнены замеры отклонений образующих от вертикали и отметок наружного контура днища до начала испытания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ППР, п. 6.2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7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Люки и патрубки стационарной крыши открыты на весь период налива воды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ППР, п. 6.2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Смонтированы временные трубопроводы налива и аварийного сброса воды, задвижки исправны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ППР, п. 6.2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9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Установлены поверенные манометр и вакуумметр в защитной зоне; трёхходовой кран исправен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ППР, пп. 6.3, 6.4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10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Температура окружающего воздуха не ниже 5 °С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ППР, п. 6.2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11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Обозначена и ограждена опасная зона на время испытания, назначен руководитель испытания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ППР, п. 6.2, разд. 9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12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Вода для гидравлических испытаний предоставлена заказчиком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ППР, разд. 4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before="0" w:after="160"/>
        <w:jc w:val="both"/>
      </w:pPr>
    </w:p>
    <w:p>
      <w:pPr>
        <w:spacing w:before="0" w:after="20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Заключение: резервуар готов / не готов к проведению гидравлического испытания. Испытание разрешается начать «_____» ____________ 20____ г.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Руководитель испытания: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производство работ: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