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испытания резервуара на относительное разрежение (вакуум)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Устойчивость корпуса резервуара проверена созданием относительного разрежения внутри резервуара в соответствии с ГОСТ 31385-2023 и ППР, п. 6.4. Разрежение создавалось сливом воды при герметично закрытых люках и патрубках.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88"/>
        <w:gridCol w:w="3291"/>
        <w:gridCol w:w="2693"/>
      </w:tblGrid>
      <w:tr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32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Нормативное значение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</w:t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Дата и время проведения испытания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Уровень залива водой при испытании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1,5 м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Проектное относительное разрежение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0,25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Испытательное относительное разрежение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0,375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Продолжительность выдержки под нагрузкой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30 мин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Вакуумметр (тип, кл. точности, № свидетельства о поверке)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верхний предел минус 0,1 МПа, кл. точности 0,4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Трёхходовой кран перед вакуумметром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установлен, исправен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Температура окружающего воздуха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В течение 30 минут повышения давления, появления хлопунов и вмятин на стенке и крыше не наблюдалось / наблюдалось (описать):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После проведения испытания давление в резервуаре выровнено при помощи трёхходового крана, после чего люки и патрубки открыты.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Заключение: стенка и крыша резервуара РВС-400 м³ № 1 выдержали / не выдержали испытание на относительное разрежение.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испытания: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