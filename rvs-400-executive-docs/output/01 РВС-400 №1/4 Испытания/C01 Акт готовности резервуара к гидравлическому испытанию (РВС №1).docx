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готовности резервуара к гидравлическому испытанию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установила, что резервуар РВС-400 м³ № 1 готов к проведению гидравлического испытания. До начала испытаний представлен комплект приёмо-сдаточной документации на испытываемый резервуар (ППР, п. 6.2; КМ, лист 1.4, п. 9.2).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Проверка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5147"/>
        <w:gridCol w:w="2693"/>
        <w:gridCol w:w="2394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1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Проверяемое условие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о выполнении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Все сварочно-монтажные работы на резервуаре завершены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Временные конструктивные элементы со стенки удалены, места удаления зачищены и проконтролированы (ВИК и цветная дефектоскопия — 100 %)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лист 20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Неразрушающий контроль сварных соединений выполнен в полном объёме, выявленные дефекты устранены и проконтролированы повторно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ГОСТ 31385-2023, табл. 13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Оформлены акты освидетельствования скрытых работ № 01–12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 акт контроля качества смонтированных конструкций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Выполнены замеры отклонений образующих от вертикали и отметок наружного контура днища до начала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Люки и патрубки стационарной крыши открыты на весь период налива воды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Смонтированы временные трубопроводы налива и аварийного сброса воды, задвижки исправны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Установлены поверенные манометр и вакуумметр в защитной зоне; трёхходовой кран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пп. 6.3, 6.4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Температура окружающего воздуха 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Обозначена и ограждена опасная зона на время испытания, назначен руководитель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6.2, разд. 9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Вода для гидравлических испытаний предоставлена заказчиком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разд. 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Заключение: резервуар готов / не готов к проведению гидравлического испытания. Испытание разрешается начать «_____» ____________ 20____ г.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