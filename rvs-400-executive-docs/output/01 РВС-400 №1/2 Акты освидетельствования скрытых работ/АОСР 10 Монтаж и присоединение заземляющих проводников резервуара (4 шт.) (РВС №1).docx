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Приложение № 3</w:t>
        <w:br/>
        <w:t>к приказу Минстроя России от 16.05.2023 № 344/пр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6"/>
          <w:u w:val="none"/>
        </w:rPr>
        <w:t>АКТ</w:t>
        <w:br/>
        <w:t>освидетельствования скрытых работ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7"/>
          <w:u w:val="none"/>
        </w:rPr>
        <w:t>(работ, которые оказывают влияние на безопасность объекта капитального строительства и контроль за выполнением которых не может быть проведён после выполнения других работ)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1.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Установка и приварка к стенке резервуара элементов крепления заземления (4 шт.), присоединение заземляющих проводников к контуру заземления, контроль качества контактных соединений.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8 «Крепление заземления»; лист 2 «Общий вид»; КМД; проект электрохимической защиты / заземления (при наличии)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Прокат горячекатаный полосовой 4×40 Ст3сп5-сб ГОСТ 103-2006 (ГОСТ 14637-2024); прокат листовой Ст3сп5-сб; электроды типа Э50А ГОСТ 9467-75.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Исполнительная схема размещения заземляющих устройств; акт (заключение) визуально-измерительного контроля сварных соединений; протокол измерения сопротивления заземляющего устройства (выполняется электролабораторией).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31385-2023; ПУЭ (7-е издание, гл. 1.7); ГОСТ 10434-82; СП 76.13330.2016; ППР (разд. 6).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Подготовка резервуара к гидравлическому испытанию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Исполнительная схема; заключение ВИК; протокол измерения сопротивления заземляющего устройства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