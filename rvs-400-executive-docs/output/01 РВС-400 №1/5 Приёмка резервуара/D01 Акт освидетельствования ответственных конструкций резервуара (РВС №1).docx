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4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строительных конструкций, устранение выявленных в процессе проведения строительного контроля недостатков в которых невозможно без разборки или повреждения других строительных конструкций и участков сетей инженерно-технического обеспечения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СРО)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конструкции: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Резервуар стальной вертикальный цилиндрический РВС-400 м³ № 1 в целом: днище, стенка (5 поясов, Н = 7450 мм), стационарная коническая крыша, уторный узел, люки и патрубки стенки и крыши, анкерное крепление (10 шт. М24), кольцевая лестница, площадки обслуживания и ограждения на крыше, антикоррозионное покрытие наружной поверхности.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(перечень и краткая характеристика конструкций)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Конструкции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VZRK-012.ТВС.772-КМ (листы 1.1–12.3); VZRK-012.ТВС.772-КМД;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конструкций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и Ст3сп5-сб ГОСТ 14637-2024; уголки ГОСТ 8509-93; швеллер ГОСТ 8240-97; трубы ГОСТ 8732-78; круг ГОСТ 2590-2006; полоса ГОСТ 103-2006; лист ПВЛ ТУ 36.26.11-5-89; крепёж ГОСТ 7798-70, ГОСТ 5915-70, ГОСТ 11371-78; сварочные материалы Св-08ГА / Св-08Г2С ГОСТ 2246-70, флюс АН-348А ГОСТ 9087-81, электроды типа Э50А ГОСТ 9467-75; грунт-эмаль 3 в 1 ГОСТ Р 51693-2008. Общая масса конструкций — 16 697 кг на резервуар.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материалов (изделий) со ссылкой на документы о качестве)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конструкций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Акты освидетельствования скрытых работ № 01–12; акт контроля качества смонтированных конструкций резервуара; заключения визуально-измерительного и радиографического контроля; акты контроля герметичности вакуумированием, пробой «мел-керосин» и избыточным давлением; акты гидравлического испытания, испытания на избыточное давление и на вакуум; акт замеров осадки основания и отклонений образующих стенки от вертикали; исполнительные геодезические схемы; журнал сварочных работ; журнал входного контроля; журнал антикоррозионных работ; протоколы контроля толщины и сплошности лакокрасочного покрытия; сертификаты и паспорта на материалы.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схемы, результаты экспертиз, обследований, лабораторных и иных испытаний)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Конструкции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«Резервуары вертикальные цилиндрические стальные для нефти и нефтепродуктов. Общие технические условия»; СП 365.1325800.2017 «Резервуары вертикальные цилиндрические стальные для хранения нефтепродуктов. Правила производства и приёмки работ при монтаже»; СП 70.13330.2012 «Несущие и ограждающие конструкции»; СП 16.13330.2017 «Стальные конструкции»; СП 28.13330.2017 «Защита строительных конструкций от коррозии»;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Присоединение технологических трубопроводов, монтаж технологического оборудования и КИПиА, ввод резервуара в эксплуатацию. После приёмочных испытаний приварка к резервуару любых деталей и элементов конструкций не допускается.</w:t>
      </w:r>
    </w:p>
    <w:p>
      <w:pPr>
        <w:spacing w:before="0" w:after="12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Комплект исполнительной документации по описи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