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</w:t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(лицо, осуществляющее строительство)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8"/>
          <w:u w:val="none"/>
        </w:rPr>
        <w:t>ПРИКАЗ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О назначении ответственного за ведение общего журнала работ и исполнительной документации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                    от «_____» ______________ 20____ г.</w:t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______________________</w:t>
      </w: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В соответствии с требованиями к составу и порядку ведения исполнительной документации, утверждёнными приказом Ростехнадзора от 16.05.2023 № 344, на объекте: Монтаж стальных вертикальных цилиндрических резервуаров объёмом 400 м³ (2 шт.) для хранения спиртов, Московская область, муниципальный округ Шатура, г. Рошаль (Договор строительного подряда № 93 от 29.09.2025),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ПРИКАЗЫВАЮ:</w:t>
      </w:r>
    </w:p>
    <w:p>
      <w:pPr>
        <w:spacing w:before="0" w:after="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1. Ответственным за ведение общего журнала работ, специальных журналов и оформление исполнительной документации назначить: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(должность, фамилия, имя, отчество)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Возложить на назначенное лицо ведение следующих журналов: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8"/>
        <w:gridCol w:w="5386"/>
        <w:gridCol w:w="4788"/>
      </w:tblGrid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38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журнала</w:t>
            </w:r>
          </w:p>
        </w:tc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Основание</w:t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538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Общий журнал работ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приказ Ростехнадзора от 16.05.2023 № 344</w:t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538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Журнал сварочных работ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ППР, п. 7.1; СП 70.13330.2012</w:t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538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Журнал входного контроля материалов, изделий и конструкций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ППР, лист 13; СП 48.13330.2019</w:t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538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Журнал производства антикоррозионных работ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ППР, п. 6.5; ГОСТ 9.402-2004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Журналы прошнуровать, пронумеровать и скрепить печатью организации до начала производства работ.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4. Исполнительную документацию оформлять и передавать застройщику (техническому заказчику) по описи по мере завершения этапов работ.</w:t>
      </w:r>
    </w:p>
    <w:p>
      <w:pPr>
        <w:spacing w:before="120" w:after="2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за исполнением настоящего приказа оставляю за собой.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организации: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12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С приказом ознакомлены: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8"/>
        <w:gridCol w:w="2992"/>
        <w:gridCol w:w="3591"/>
        <w:gridCol w:w="1496"/>
        <w:gridCol w:w="2095"/>
      </w:tblGrid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Должность</w:t>
            </w:r>
          </w:p>
        </w:tc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149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Дата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Подпись</w:t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