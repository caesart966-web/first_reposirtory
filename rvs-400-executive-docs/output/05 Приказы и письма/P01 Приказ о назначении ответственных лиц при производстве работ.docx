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(лицо, осуществляющее строительство)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8"/>
          <w:u w:val="none"/>
        </w:rPr>
        <w:t>ПРИКАЗ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О назначении ответственных лиц при производстве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                    от «_____» ______________ 20____ г.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______________________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 соответствии с требованиями Градостроительного кодекса Российской Федерации, СП 48.13330.2019 «Организация строительства», ГОСТ 31385-2023, приказа Ростехнадзора от 16.05.2023 № 344 и в целях обеспечения качества и безопасности работ на объекте: Монтаж стальных вертикальных цилиндрических резервуаров объёмом 400 м³ (2 шт.) для хранения спиртов, Московская область, муниципальный округ Шатура, г. Рошаль (Договор строительного подряда № 93 от 29.09.2025),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ПРИКАЗЫВАЮ: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1. Ответственным за производство строительно-монтажных работ (производителем работ) на объекте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Ответственным за осуществление строительного контроля лица, осуществляющего строительство,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Ответственным за производство сварочных работ и качество сварных соединений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4. Ответственным за входной контроль материалов, изделий и конструкций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Ответственным за производство антикоррозионных работ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6. Ответственным за геодезическое обеспечение работ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7. Ответственным за охрану труда, пожарную безопасность и работы на высоте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отчество)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8. Назначенным лицам обеспечить выполнение работ в строгом соответствии с рабочей документацией VZRK-012.ТВС.772-КМ, VZRK-012.ТВС.772-КМД, проектом производства работ VZRK-012.ТВС.772-ППР, операционными технологическими картами и требованиями ГОСТ 31385-2023.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9. Ответственному за производство работ обеспечить своевременное извещение представителя застройщика (технического заказчика) о сроках освидетельствования скрытых работ и оформление актов до начала работ, закрывающих их результат.</w:t>
      </w:r>
    </w:p>
    <w:p>
      <w:pPr>
        <w:spacing w:before="12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за исполнением настоящего приказа оставляю за собой.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организации: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С приказом ознакомлены: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2992"/>
        <w:gridCol w:w="3591"/>
        <w:gridCol w:w="1496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