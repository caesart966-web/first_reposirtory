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</w:t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(лицо, осуществляющее строительство)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8"/>
          <w:u w:val="none"/>
        </w:rPr>
        <w:t>ПРИКАЗ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О допуске сварщиков к выполнению сварочных работ и закреплении клейм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                    от «_____» ______________ 20____ г.</w:t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______________________</w:t>
      </w: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На основании аттестационных удостоверений НАКС и результатов проверки квалификации, для выполнения сварочных работ на объекте: Монтаж стальных вертикальных цилиндрических резервуаров объёмом 400 м³ (2 шт.) для хранения спиртов, Московская область, муниципальный округ Шатура, г. Рошаль (Договор строительного подряда № 93 от 29.09.2025),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ПРИКАЗЫВАЮ: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1. Допустить к выполнению сварочных работ по монтажу резервуаров следующих сварщиков с закреплением за ними индивидуальных клейм: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64"/>
        <w:gridCol w:w="3395"/>
        <w:gridCol w:w="1104"/>
        <w:gridCol w:w="1104"/>
        <w:gridCol w:w="2886"/>
        <w:gridCol w:w="1868"/>
        <w:gridCol w:w="2547"/>
        <w:gridCol w:w="2037"/>
      </w:tblGrid>
      <w:tr>
        <w:tc>
          <w:tcPr>
            <w:tcW w:type="dxa" w:w="7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33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Фамилия, имя, отчество</w:t>
            </w:r>
          </w:p>
        </w:tc>
        <w:tc>
          <w:tcPr>
            <w:tcW w:type="dxa" w:w="11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Разряд</w:t>
            </w:r>
          </w:p>
        </w:tc>
        <w:tc>
          <w:tcPr>
            <w:tcW w:type="dxa" w:w="11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Клеймо</w:t>
            </w:r>
          </w:p>
        </w:tc>
        <w:tc>
          <w:tcPr>
            <w:tcW w:type="dxa" w:w="288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удостоверения НАКС</w:t>
            </w:r>
          </w:p>
        </w:tc>
        <w:tc>
          <w:tcPr>
            <w:tcW w:type="dxa" w:w="18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Срок действия</w:t>
            </w:r>
          </w:p>
        </w:tc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Допущенные способы сварки</w:t>
            </w:r>
          </w:p>
        </w:tc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Группа технических устройств</w:t>
            </w:r>
          </w:p>
        </w:tc>
      </w:tr>
      <w:tr>
        <w:trPr>
          <w:trHeight w:val="510" w:hRule="atLeast"/>
        </w:trPr>
        <w:tc>
          <w:tcPr>
            <w:tcW w:type="dxa" w:w="7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8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0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7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8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0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7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8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0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7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8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0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7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8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0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7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8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0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7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8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0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7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8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0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Сварщикам производить маркировку сварных соединений с указанием закреплённого клейма, номера сварного соединения и даты сварки (ППР, лист 33).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Сварочные работы на конкретном сварном шве от начала и до конца выполняет один сварщик (ППР, п. 7.6).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4. Ответственному за производство сварочных работ обеспечить ежедневное ведение журнала сварочных работ и контроль соответствия выполняемых работ операционным технологическим картам.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5. К работе не допускать сварщиков с истёкшим сроком действия аттестационного удостоверения либо с областью аттестации, не соответствующей выполняемым соединениям.</w:t>
      </w:r>
    </w:p>
    <w:p>
      <w:pPr>
        <w:spacing w:before="120" w:after="2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за исполнением настоящего приказа оставляю за собой.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организации: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12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С приказом ознакомлены: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72"/>
        <w:gridCol w:w="4362"/>
        <w:gridCol w:w="5235"/>
        <w:gridCol w:w="2181"/>
        <w:gridCol w:w="3054"/>
      </w:tblGrid>
      <w:tr>
        <w:tc>
          <w:tcPr>
            <w:tcW w:type="dxa" w:w="87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4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Должность</w:t>
            </w:r>
          </w:p>
        </w:tc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Дата</w:t>
            </w:r>
          </w:p>
        </w:tc>
        <w:tc>
          <w:tcPr>
            <w:tcW w:type="dxa" w:w="30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Подпись</w:t>
            </w:r>
          </w:p>
        </w:tc>
      </w:tr>
      <w:tr>
        <w:trPr>
          <w:trHeight w:val="510" w:hRule="atLeast"/>
        </w:trPr>
        <w:tc>
          <w:tcPr>
            <w:tcW w:type="dxa" w:w="87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05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87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05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87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05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87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4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05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87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4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05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87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4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05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87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4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05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87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4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05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